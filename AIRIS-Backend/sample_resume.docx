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Experience:</w:t>
      </w:r>
    </w:p>
    <w:p>
      <w:r>
        <w:t>- Company A (2020-2022)</w:t>
      </w:r>
    </w:p>
    <w:p>
      <w:r>
        <w:t>- Company B (2022-2024)</w:t>
      </w:r>
    </w:p>
    <w:p>
      <w:r>
        <w:t>Skills: Python, Java, React</w:t>
      </w:r>
    </w:p>
    <w:p>
      <w:r>
        <w:t>Education: B.Sc.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